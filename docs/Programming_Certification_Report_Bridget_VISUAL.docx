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48"/>
        </w:rPr>
        <w:t>LAPORAN SERTIFIKASI PEMROGRAMAN</w:t>
      </w:r>
    </w:p>
    <w:p>
      <w:pPr>
        <w:jc w:val="center"/>
      </w:pPr>
      <w:r>
        <w:rPr>
          <w:b/>
        </w:rPr>
        <w:t>Sistem Peminjaman Ruang dan Peralatan Universitas XYZ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Isi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Nama Asesi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Bridget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Skema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Pemrogram (Programmer)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Unit Kompetensi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J.620100.009.02 - Menggunakan Spesifikasi Program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Asesor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[Nama Asesor]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Tanggal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[Tanggal Presentasi]</w:t>
            </w:r>
          </w:p>
        </w:tc>
      </w:tr>
    </w:tbl>
    <w:p/>
    <w:p>
      <w:r>
        <w:br w:type="page"/>
      </w:r>
    </w:p>
    <w:p>
      <w:pPr>
        <w:pStyle w:val="Heading1"/>
      </w:pPr>
      <w:r>
        <w:t>1. Ringkasan Proyek</w:t>
      </w:r>
    </w:p>
    <w:p>
      <w:r>
        <w:t>Aplikasi ini menyelesaikan masalah peminjaman ruang dan peralatan di Universitas XYZ. Sistem mendukung role admin, mahasiswa, dan dosen; CRUD master data; transaksi peminjaman ruang saja, barang saja, atau keduanya; validasi input; export laporan; dan unit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623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Implementasi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Frontend/Backend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Next.js + TypeScript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Supabase PostgreSQL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ORM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Prisma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Validasi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Zod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Export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ExcelJS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Testing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Vitest</w:t>
            </w:r>
          </w:p>
        </w:tc>
      </w:tr>
    </w:tbl>
    <w:p/>
    <w:p>
      <w:pPr>
        <w:pStyle w:val="Heading1"/>
      </w:pPr>
      <w:r>
        <w:t>2. Proposal dan Kebutuhan</w:t>
      </w:r>
    </w:p>
    <w:p>
      <w:pPr>
        <w:pStyle w:val="ListBullet"/>
      </w:pPr>
      <w:r>
        <w:t>Admin mengelola data peminjam, ruang, peralatan, status peminjaman, dan laporan.</w:t>
      </w:r>
    </w:p>
    <w:p>
      <w:pPr>
        <w:pStyle w:val="ListBullet"/>
      </w:pPr>
      <w:r>
        <w:t>Mahasiswa dan dosen dapat mengajukan peminjaman dan melihat riwayat pribadi.</w:t>
      </w:r>
    </w:p>
    <w:p>
      <w:pPr>
        <w:pStyle w:val="ListBullet"/>
      </w:pPr>
      <w:r>
        <w:t>Peminjaman dapat berupa ruang saja, barang saja, atau ruang dan barang sekaligus.</w:t>
      </w:r>
    </w:p>
    <w:p>
      <w:pPr>
        <w:pStyle w:val="ListBullet"/>
      </w:pPr>
      <w:r>
        <w:t>Validasi dilakukan sebelum data disimpan ke database.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Fitur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Mahasiswa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Dosen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CRUD master data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sz w:val="18"/>
              </w:rPr>
              <w:t>Ya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sz w:val="18"/>
              </w:rPr>
              <w:t>Tidak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sz w:val="18"/>
              </w:rPr>
              <w:t>Tidak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Ajukan peminjaman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sz w:val="18"/>
              </w:rPr>
              <w:t>Ya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sz w:val="18"/>
              </w:rPr>
              <w:t>Akun sendiri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sz w:val="18"/>
              </w:rPr>
              <w:t>Akun sendiri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Update status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sz w:val="18"/>
              </w:rPr>
              <w:t>Ya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sz w:val="18"/>
              </w:rPr>
              <w:t>Tidak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sz w:val="18"/>
              </w:rPr>
              <w:t>Tidak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Export laporan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sz w:val="18"/>
              </w:rPr>
              <w:t>Ya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sz w:val="18"/>
              </w:rPr>
              <w:t>Tidak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sz w:val="18"/>
              </w:rPr>
              <w:t>Tidak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Lihat riwayat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sz w:val="18"/>
              </w:rPr>
              <w:t>Semua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sz w:val="18"/>
              </w:rPr>
              <w:t>Sendiri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sz w:val="18"/>
              </w:rPr>
              <w:t>Sendiri</w:t>
            </w:r>
          </w:p>
        </w:tc>
      </w:tr>
    </w:tbl>
    <w:p/>
    <w:p>
      <w:pPr>
        <w:pStyle w:val="Heading1"/>
      </w:pPr>
      <w:r>
        <w:t>3. UI Design Wireframe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9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9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1. Wireframe halaman login role-based.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9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dashboard_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9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2. Wireframe dashboard admin dengan kartu statistik.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9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borrowing_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9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3. Wireframe form peminjaman dengan dropdown barang dan timetable.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9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ru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9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4. Wireframe halaman CRUD master data.</w:t>
      </w:r>
    </w:p>
    <w:p>
      <w:pPr>
        <w:sectPr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4. Design Report</w:t>
      </w:r>
    </w:p>
    <w:p>
      <w:r>
        <w:t>Desain memakai layered architecture: presentation layer, server action/controller layer, service layer, validation layer, data access layer, dan database layer. Pola ini dipilih agar separation of concerns jelas dan sesuai prinsip software architecture.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9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e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9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5. ERD relasi utama sistem.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99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la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9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6. Class diagram service layer berbasis OOP.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623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Account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Menyimpan username, password hash, dan role.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Borrower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Menyimpan identitas mahasiswa/dosen.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Room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Menyimpan data ruang dan ketersediaan.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Equipment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Menyimpan stok dan kategori peralatan.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Borrowing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Menyimpan transaksi peminjaman.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BorrowingEquipment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Detail banyak peralatan dalam satu peminjaman.</w:t>
            </w:r>
          </w:p>
        </w:tc>
      </w:tr>
    </w:tbl>
    <w:p/>
    <w:p>
      <w:pPr>
        <w:pStyle w:val="Heading1"/>
      </w:pPr>
      <w:r>
        <w:t>5. Implementation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1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File/Komponen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Penjelasan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sz w:val="18"/>
              </w:rPr>
              <w:t>Presentation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sz w:val="18"/>
              </w:rPr>
              <w:t>src/app dan src/components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Menampilkan halaman dan form.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sz w:val="18"/>
              </w:rPr>
              <w:t>Server Action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sz w:val="18"/>
              </w:rPr>
              <w:t>src/lib/actions.ts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Menangani submit form dan role guard.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sz w:val="18"/>
              </w:rPr>
              <w:t>Service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sz w:val="18"/>
              </w:rPr>
              <w:t>src/services/*.ts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OOP untuk CRUD dan transaksi.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sz w:val="18"/>
              </w:rPr>
              <w:t>src/lib/validation.ts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Validasi Zod sebelum database.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sz w:val="18"/>
              </w:rPr>
              <w:t>prisma/schema.prisma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Model relasional Supabase PostgreSQL.</w:t>
            </w:r>
          </w:p>
        </w:tc>
      </w:tr>
    </w:tbl>
    <w:p/>
    <w:p>
      <w:pPr>
        <w:pStyle w:val="Heading1"/>
      </w:pPr>
      <w:r>
        <w:t>6. Testing Report</w:t>
      </w:r>
    </w:p>
    <w:p>
      <w:r>
        <w:t>Testing mengikuti konsep validation testing dan defect testing. Unit test dibuat untuk memastikan validasi kritis berjalan terisolasi sebelum sistem digunakan.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Kode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Skenario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Ekspektasi</w:t>
            </w:r>
          </w:p>
        </w:tc>
        <w:tc>
          <w:tcPr>
            <w:tcW w:type="dxa" w:w="1417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TC-01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Field wajib kosong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Ditolak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TC-02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Durasi nol/negatif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Ditolak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TC-03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Jumlah barang melebihi stok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Ditolak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TC-04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Pinjam ruang saja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Diterima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TC-05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Pinjam barang saja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Diterima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TC-06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Tidak memilih ruang dan barang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Ditolak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TC-07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Data peminjaman valid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Diterima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7. Checklist Sertifikasi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Requirement BNSP</w:t>
            </w:r>
          </w:p>
        </w:tc>
        <w:tc>
          <w:tcPr>
            <w:tcW w:type="dxa" w:w="4819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Bukti</w:t>
            </w:r>
          </w:p>
        </w:tc>
        <w:tc>
          <w:tcPr>
            <w:tcW w:type="dxa" w:w="1417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Wireframe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4 wireframe UI design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Terpenuhi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ERD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Diagram ERD visual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Terpenuhi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Class Diagram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Diagram service OOP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Terpenuhi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Tech Stack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Next.js, TypeScript, Supabase, Prisma, Zod, ExcelJS, Vitest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Terpenuhi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CRUD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Peminjam, ruang, peralatan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Terpenuhi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Export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ExcelJS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Terpenuhi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Unit Test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7 test Vitest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Terpenuhi</w:t>
            </w:r>
          </w:p>
        </w:tc>
      </w:tr>
    </w:tbl>
    <w:p/>
    <w:p>
      <w:pPr>
        <w:pStyle w:val="Heading1"/>
      </w:pPr>
      <w:r>
        <w:t>8. References</w:t>
      </w:r>
    </w:p>
    <w:p>
      <w:pPr>
        <w:pStyle w:val="ListBullet"/>
      </w:pPr>
      <w:r>
        <w:t>FR.IA.04A - Penjelasan Proyek Singkat.</w:t>
      </w:r>
    </w:p>
    <w:p>
      <w:pPr>
        <w:pStyle w:val="ListBullet"/>
      </w:pPr>
      <w:r>
        <w:t>Lecture note 07 - Software Architecture.</w:t>
      </w:r>
    </w:p>
    <w:p>
      <w:pPr>
        <w:pStyle w:val="ListBullet"/>
      </w:pPr>
      <w:r>
        <w:t>Lecture note 08 - Design Analysis.</w:t>
      </w:r>
    </w:p>
    <w:p>
      <w:pPr>
        <w:pStyle w:val="ListBullet"/>
      </w:pPr>
      <w:r>
        <w:t>Lecture note 10 - Software Implementation.</w:t>
      </w:r>
    </w:p>
    <w:p>
      <w:pPr>
        <w:pStyle w:val="ListBullet"/>
      </w:pPr>
      <w:r>
        <w:t>Lecture note 11 - Software Testing.</w:t>
      </w:r>
    </w:p>
    <w:p>
      <w:pPr>
        <w:pStyle w:val="ListBullet"/>
      </w:pPr>
      <w:r>
        <w:t>Proposal SE (2) sebagai acuan struktur proposal.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